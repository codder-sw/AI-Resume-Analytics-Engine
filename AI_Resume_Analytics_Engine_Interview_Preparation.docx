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Resume Analytics Engine - Complete Interview Preparation Document</w:t>
      </w:r>
    </w:p>
    <w:p>
      <w:pPr>
        <w:pStyle w:val="Heading2"/>
      </w:pPr>
      <w:r>
        <w:t>1. Project Introduction</w:t>
      </w:r>
    </w:p>
    <w:p>
      <w:r>
        <w:t>Project: AI Resume Analytics Engine</w:t>
        <w:br/>
        <w:br/>
        <w:t>A full-stack Generative AI application that analyzes resumes and provides career insights.</w:t>
        <w:br/>
        <w:t>Users upload a resume and job description, and the system generates ATS-style scoring,</w:t>
        <w:br/>
        <w:t>skill matching, missing skills, and improvement suggestions using Gemini AI.</w:t>
        <w:br/>
        <w:br/>
        <w:t>Tech stack:</w:t>
        <w:br/>
        <w:t>Frontend: React + Vite + TypeScript</w:t>
        <w:br/>
        <w:t>Backend: FastAPI + Python</w:t>
        <w:br/>
        <w:t>Database: MongoDB Atlas</w:t>
        <w:br/>
        <w:t>AI: Gemini API</w:t>
      </w:r>
    </w:p>
    <w:p>
      <w:pPr>
        <w:pStyle w:val="Heading2"/>
      </w:pPr>
      <w:r>
        <w:t>2. Architecture</w:t>
      </w:r>
    </w:p>
    <w:p>
      <w:r>
        <w:t>System Flow:</w:t>
        <w:br/>
        <w:br/>
        <w:t>User</w:t>
        <w:br/>
        <w:t xml:space="preserve"> |</w:t>
        <w:br/>
        <w:t>React Frontend</w:t>
        <w:br/>
        <w:t xml:space="preserve"> |</w:t>
        <w:br/>
        <w:t>API Service Layer (services/api.ts)</w:t>
        <w:br/>
        <w:t xml:space="preserve"> |</w:t>
        <w:br/>
        <w:t>FastAPI Backend</w:t>
        <w:br/>
        <w:t xml:space="preserve"> |</w:t>
        <w:br/>
        <w:t>Gemini AI</w:t>
        <w:br/>
        <w:t xml:space="preserve"> |</w:t>
        <w:br/>
        <w:t>MongoDB Atlas</w:t>
        <w:br/>
        <w:br/>
        <w:t>Frontend handles UI and requests.</w:t>
        <w:br/>
        <w:t>Backend handles processing, AI communication, and database operations.</w:t>
      </w:r>
    </w:p>
    <w:p>
      <w:pPr>
        <w:pStyle w:val="Heading2"/>
      </w:pPr>
      <w:r>
        <w:t>3. Frontend Interview Questions</w:t>
      </w:r>
    </w:p>
    <w:p>
      <w:r>
        <w:t>Q: Why React?</w:t>
        <w:br/>
        <w:t>Answer: React provides component-based architecture, reusable components, and efficient UI development.</w:t>
        <w:br/>
        <w:br/>
        <w:t>Q: Why TypeScript?</w:t>
        <w:br/>
        <w:t>Answer: TypeScript provides type safety, better debugging, and reduces runtime errors.</w:t>
        <w:br/>
        <w:br/>
        <w:t>Q: Why create api.ts?</w:t>
        <w:br/>
        <w:t>Answer: To centralize backend communication and avoid repeating API logic across components.</w:t>
        <w:br/>
        <w:br/>
        <w:t>Q: How file upload works?</w:t>
        <w:br/>
        <w:t>Answer: Resume file and user data are packed using FormData and sent to backend API.</w:t>
      </w:r>
    </w:p>
    <w:p>
      <w:pPr>
        <w:pStyle w:val="Heading2"/>
      </w:pPr>
      <w:r>
        <w:t>4. Backend Interview Questions</w:t>
      </w:r>
    </w:p>
    <w:p>
      <w:r>
        <w:t>Q: Why FastAPI?</w:t>
        <w:br/>
        <w:t>Answer: FastAPI is lightweight, fast, supports async operations, and works well with Python AI libraries.</w:t>
        <w:br/>
        <w:br/>
        <w:t>API Flow:</w:t>
        <w:br/>
        <w:t>POST /analyze</w:t>
        <w:br/>
        <w:br/>
        <w:t>Input:</w:t>
        <w:br/>
        <w:t>- Resume file</w:t>
        <w:br/>
        <w:t>- Name</w:t>
        <w:br/>
        <w:t>- Job description</w:t>
        <w:br/>
        <w:br/>
        <w:t>Process:</w:t>
        <w:br/>
        <w:t>1. Receive request</w:t>
        <w:br/>
        <w:t>2. Extract resume content</w:t>
        <w:br/>
        <w:t>3. Send prompt to Gemini</w:t>
        <w:br/>
        <w:t>4. Store result</w:t>
        <w:br/>
        <w:t>5. Return response</w:t>
      </w:r>
    </w:p>
    <w:p>
      <w:pPr>
        <w:pStyle w:val="Heading2"/>
      </w:pPr>
      <w:r>
        <w:t>5. Database Questions</w:t>
      </w:r>
    </w:p>
    <w:p>
      <w:r>
        <w:t>Q: Why MongoDB?</w:t>
        <w:br/>
        <w:br/>
        <w:t>Answer:</w:t>
        <w:br/>
        <w:t>Resume data is semi-structured, so MongoDB document storage is suitable.</w:t>
        <w:br/>
        <w:br/>
        <w:t>Q: Why MongoDB Atlas?</w:t>
        <w:br/>
        <w:br/>
        <w:t>Answer:</w:t>
        <w:br/>
        <w:t>Cloud hosted database, easy deployment, and production-ready approach.</w:t>
      </w:r>
    </w:p>
    <w:p>
      <w:pPr>
        <w:pStyle w:val="Heading2"/>
      </w:pPr>
      <w:r>
        <w:t>6. Gemini AI Questions</w:t>
      </w:r>
    </w:p>
    <w:p>
      <w:r>
        <w:t>Q: How Gemini API is used?</w:t>
        <w:br/>
        <w:br/>
        <w:t>Answer:</w:t>
        <w:br/>
        <w:t>Backend sends resume content and job description to Gemini.</w:t>
        <w:br/>
        <w:t>Gemini generates score, skills analysis, and recommendations.</w:t>
        <w:br/>
        <w:br/>
        <w:t>Prompt engineering:</w:t>
        <w:br/>
        <w:t>Creating structured prompts to get reliable AI responses.</w:t>
      </w:r>
    </w:p>
    <w:p>
      <w:pPr>
        <w:pStyle w:val="Heading2"/>
      </w:pPr>
      <w:r>
        <w:t>7. Security Questions</w:t>
      </w:r>
    </w:p>
    <w:p>
      <w:r>
        <w:t>Environment variables are used for sensitive information.</w:t>
        <w:br/>
        <w:br/>
        <w:t>Examples:</w:t>
        <w:br/>
        <w:t>MONGO_URI</w:t>
        <w:br/>
        <w:t>GEMINI_API_KEY</w:t>
        <w:br/>
        <w:br/>
        <w:t>Secrets are not committed to GitHub.</w:t>
      </w:r>
    </w:p>
    <w:p>
      <w:pPr>
        <w:pStyle w:val="Heading2"/>
      </w:pPr>
      <w:r>
        <w:t>8. Challenges and Solutions</w:t>
      </w:r>
    </w:p>
    <w:p>
      <w:r>
        <w:t>Challenge:</w:t>
        <w:br/>
        <w:t>Frontend-backend communication</w:t>
        <w:br/>
        <w:br/>
        <w:t>Solution:</w:t>
        <w:br/>
        <w:t>Created centralized API service layer.</w:t>
        <w:br/>
        <w:br/>
        <w:t>Challenge:</w:t>
        <w:br/>
        <w:t>AI output consistency</w:t>
        <w:br/>
        <w:br/>
        <w:t>Solution:</w:t>
        <w:br/>
        <w:t>Used structured prompts and JSON responses.</w:t>
        <w:br/>
        <w:br/>
        <w:t>Challenge:</w:t>
        <w:br/>
        <w:t>Database setup</w:t>
        <w:br/>
        <w:br/>
        <w:t>Solution:</w:t>
        <w:br/>
        <w:t>Used MongoDB Atlas cloud database.</w:t>
      </w:r>
    </w:p>
    <w:p>
      <w:pPr>
        <w:pStyle w:val="Heading2"/>
      </w:pPr>
      <w:r>
        <w:t>9. Scalability Improvements</w:t>
      </w:r>
    </w:p>
    <w:p>
      <w:r>
        <w:t>Future improvements:</w:t>
        <w:br/>
        <w:br/>
        <w:t>- Authentication</w:t>
        <w:br/>
        <w:t>- Resume history</w:t>
        <w:br/>
        <w:t>- Background processing</w:t>
        <w:br/>
        <w:t>- Redis caching</w:t>
        <w:br/>
        <w:t>- Vector database</w:t>
        <w:br/>
        <w:t>- RAG pipeline</w:t>
        <w:br/>
        <w:t>- Cloud scaling</w:t>
      </w:r>
    </w:p>
    <w:p>
      <w:pPr>
        <w:pStyle w:val="Heading2"/>
      </w:pPr>
      <w:r>
        <w:t>10. Final Project Explanation</w:t>
      </w:r>
    </w:p>
    <w:p>
      <w:r>
        <w:t>I built an AI Resume Analytics Engine that combines full-stack development with Generative AI.</w:t>
        <w:br/>
        <w:t>Users can upload resumes and job descriptions, after which the backend processes the data and</w:t>
        <w:br/>
        <w:t>uses Gemini AI to generate ATS-style analysis, skill matching, and improvement suggestions.</w:t>
        <w:br/>
        <w:t>The application uses React frontend, FastAPI backend, MongoDB Atlas database, and AI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